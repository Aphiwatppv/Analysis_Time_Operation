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MDI Startup Activity – Webex Message Runbook</w:t>
      </w:r>
    </w:p>
    <w:p>
      <w:pPr>
        <w:pStyle w:val="Heading2"/>
      </w:pPr>
      <w:r>
        <w:t>T-1 Hour Reminder (MDI Coordinator → MDI Team)</w:t>
      </w:r>
    </w:p>
    <w:p>
      <w:r>
        <w:t>Hi Team 👋</w:t>
        <w:br/>
        <w:br/>
        <w:t>⏰ This is a 1-hour reminder ahead of the startup activity at:</w:t>
        <w:br/>
        <w:t>• 02:00 PM – BKG (UTC+7)</w:t>
        <w:br/>
        <w:t>• 03:00 PM – MKZ (UTC+8)</w:t>
        <w:br/>
        <w:t>• 08:00 AM – EU (CET, UTC+1) (09:00 AM if CEST)</w:t>
        <w:br/>
        <w:br/>
        <w:t>Please remain on standby and ensure your network connectivity, VPN, and system access are ready.</w:t>
        <w:br/>
        <w:br/>
        <w:t>We will proceed once the official startup instruction from FI / IT is given.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T-15 Minutes Reminder (MDI Coordinator → MDI Team)</w:t>
      </w:r>
    </w:p>
    <w:p>
      <w:r>
        <w:t>Hi Team ⏳</w:t>
        <w:br/>
        <w:br/>
        <w:t>This is a T-15 minute reminder before the startup activity.</w:t>
        <w:br/>
        <w:br/>
        <w:t>Please remain on standby and be ready to proceed once the startup instruction from FI / IT is announced.</w:t>
        <w:br/>
        <w:br/>
        <w:t>Thanks,</w:t>
        <w:br/>
        <w:t>Aphiwat</w:t>
        <w:br/>
      </w:r>
    </w:p>
    <w:p>
      <w:pPr>
        <w:pStyle w:val="Heading2"/>
      </w:pPr>
      <w:r>
        <w:t>T-0 Startup Instruction Relay (MDI Coordinator → MDI Team)</w:t>
      </w:r>
    </w:p>
    <w:p>
      <w:r>
        <w:t>Hi Team 🚀</w:t>
        <w:br/>
        <w:br/>
        <w:t>The FI / IT team has given the instruction to start startup activities now.</w:t>
        <w:br/>
        <w:br/>
        <w:t>Please proceed with startup according to the agreed sequence and confirm once your activity is completed.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Issue Check – Server Access (MDI Coordinator → MDI Team)</w:t>
      </w:r>
    </w:p>
    <w:p>
      <w:r>
        <w:t>Hi Team ⚠️</w:t>
        <w:br/>
        <w:br/>
        <w:t>Please check whether you are able to access your server.</w:t>
        <w:br/>
        <w:br/>
        <w:t>If you are unable to access, please update here. I will escalate the issue to the IT team if required.</w:t>
        <w:br/>
        <w:br/>
        <w:t>Thanks,</w:t>
        <w:br/>
        <w:t>Aphiwat</w:t>
        <w:br/>
      </w:r>
    </w:p>
    <w:p>
      <w:pPr>
        <w:pStyle w:val="Heading2"/>
      </w:pPr>
      <w:r>
        <w:t>Internal Confirmation – All MDI Startup Completed (MDI Coordinator → MDI Team)</w:t>
      </w:r>
    </w:p>
    <w:p>
      <w:r>
        <w:t>Hi Team ✅</w:t>
        <w:br/>
        <w:br/>
        <w:t>All MDI application startup activities have been completed successfully.</w:t>
        <w:br/>
        <w:br/>
        <w:t>Thank you for the coordination and timely confirmation from all application owners.</w:t>
        <w:br/>
        <w:t>I will now proceed to inform the FI / IT coordinator.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Startup Completion Confirmation (MDI Coordinator → FI / IT Coordinator)</w:t>
      </w:r>
    </w:p>
    <w:p>
      <w:r>
        <w:t>Hi FI / IT Coordinator,</w:t>
        <w:br/>
        <w:br/>
        <w:t>Confirmation from MDI side: all startup activities are completed successfully as per the checklist.</w:t>
        <w:br/>
        <w:br/>
        <w:t>All MDI services are confirmed up and running.</w:t>
        <w:br/>
        <w:br/>
        <w:t>Please let me know if any further action is required from MDI side.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Thank You &amp; Post-Startup Monitoring (MDI Coordinator → MDI Team)</w:t>
      </w:r>
    </w:p>
    <w:p>
      <w:r>
        <w:t>Hi Team 🙏</w:t>
        <w:br/>
        <w:br/>
        <w:t>Thank you for the good coordination and smooth execution during all startup activities.</w:t>
        <w:br/>
        <w:br/>
        <w:t>Please remain on standby for post-startup monitoring on Monday, 22 December 2025, to ensure system stability.</w:t>
        <w:br/>
        <w:br/>
        <w:t>If any abnormal behavior is observed, please report it immediately.</w:t>
        <w:br/>
        <w:br/>
        <w:t>Thanks,</w:t>
        <w:br/>
        <w:t>Aphiwat</w:t>
        <w:br/>
        <w:t>MDI Coordinator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