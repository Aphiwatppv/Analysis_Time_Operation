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MDI Shutdown Day Communication – Webex Message Pack</w:t>
      </w:r>
    </w:p>
    <w:p>
      <w:pPr>
        <w:pStyle w:val="Heading2"/>
      </w:pPr>
      <w:r>
        <w:t>Purpose</w:t>
      </w:r>
    </w:p>
    <w:p>
      <w:r>
        <w:t>This document provides standardized Webex message templates for the full shutdown activity.</w:t>
        <w:br/>
        <w:t>Role: MDI Coordinator</w:t>
        <w:br/>
        <w:t>Scope: Communication between FI Main Coordinator, MDI Coordinator, and MDI Team</w:t>
        <w:br/>
      </w:r>
    </w:p>
    <w:p>
      <w:pPr>
        <w:pStyle w:val="Heading2"/>
      </w:pPr>
      <w:r>
        <w:t>T-1 Hour – Reminder (MDI Coordinator → MDI Team)</w:t>
      </w:r>
    </w:p>
    <w:p>
      <w:r>
        <w:t>Hi MDI Team,</w:t>
        <w:br/>
        <w:br/>
        <w:t>This is a 1-hour reminder ahead of the shutdown activity at:</w:t>
        <w:br/>
        <w:t>• 07:00 PM – BKG (UTC+7)</w:t>
        <w:br/>
        <w:t>• 08:00 PM – MKZ (UTC+8)</w:t>
        <w:br/>
        <w:t>• 01:00 PM – EU (CET, UTC+1)</w:t>
        <w:br/>
        <w:br/>
        <w:t>Please remain on standby and ensure your network connectivity and access are ready.</w:t>
        <w:br/>
        <w:br/>
        <w:t>Thanks,</w:t>
        <w:br/>
        <w:t>Aphiwat</w:t>
        <w:br/>
      </w:r>
    </w:p>
    <w:p>
      <w:pPr>
        <w:pStyle w:val="Heading2"/>
      </w:pPr>
      <w:r>
        <w:t>T-15 Minutes – Final Reminder (MDI Coordinator → MDI Team)</w:t>
      </w:r>
    </w:p>
    <w:p>
      <w:r>
        <w:t>Hi MDI Team,</w:t>
        <w:br/>
        <w:br/>
        <w:t>This is a T-15 minute reminder ahead of the planned shutdown.</w:t>
        <w:br/>
        <w:t>Please remain on standby and be ready to proceed once the official instruction from FI is given.</w:t>
        <w:br/>
        <w:br/>
        <w:t>Thanks,</w:t>
        <w:br/>
        <w:t>Aphiwat</w:t>
        <w:br/>
      </w:r>
    </w:p>
    <w:p>
      <w:pPr>
        <w:pStyle w:val="Heading2"/>
      </w:pPr>
      <w:r>
        <w:t>T-0 – Shutdown Instruction Relay (MDI Coordinator → MDI Team)</w:t>
      </w:r>
    </w:p>
    <w:p>
      <w:r>
        <w:t>Hi MDI Team,</w:t>
        <w:br/>
        <w:br/>
        <w:t>FI Main Coordinator has given the instruction to proceed with shutdown now.</w:t>
        <w:br/>
        <w:t>Please start shutdown activities according to the agreed plan and confirm once completed.</w:t>
        <w:br/>
        <w:br/>
        <w:t>Thanks,</w:t>
        <w:br/>
        <w:t>Aphiwat</w:t>
        <w:br/>
        <w:t>MDI Coordinator</w:t>
        <w:br/>
      </w:r>
    </w:p>
    <w:p>
      <w:pPr>
        <w:pStyle w:val="Heading2"/>
      </w:pPr>
      <w:r>
        <w:t>Acknowledgement to FI (MDI Coordinator → FI Main Coordinator)</w:t>
      </w:r>
    </w:p>
    <w:p>
      <w:r>
        <w:t>Hi FI Main Coordinator,</w:t>
        <w:br/>
        <w:br/>
        <w:t>Acknowledged. I have informed the MDI team to proceed with shutdown based on your instruction.</w:t>
        <w:br/>
        <w:t>I will update you once shutdown confirmation is received from MDI side.</w:t>
        <w:br/>
        <w:br/>
        <w:t>Thanks,</w:t>
        <w:br/>
        <w:t>Aphiwat</w:t>
        <w:br/>
      </w:r>
    </w:p>
    <w:p>
      <w:pPr>
        <w:pStyle w:val="Heading2"/>
      </w:pPr>
      <w:r>
        <w:t>Internal Confirmation – All MDI Applications Shutdown (MDI Coordinator → MDI Team)</w:t>
      </w:r>
    </w:p>
    <w:p>
      <w:r>
        <w:t>Hi MDI Team,</w:t>
        <w:br/>
        <w:br/>
        <w:t>All MDI application shutdown activities are now **completed successfully**.</w:t>
        <w:br/>
        <w:br/>
        <w:t>Thank you for the good coordination and prompt confirmation from all application owners.</w:t>
        <w:br/>
        <w:t>I will now proceed to inform the FI Main Coordinator.</w:t>
        <w:br/>
        <w:br/>
        <w:t>Thanks,</w:t>
        <w:br/>
        <w:t>Aphiwat</w:t>
        <w:br/>
        <w:t>MDI Coordinator</w:t>
        <w:br/>
      </w:r>
    </w:p>
    <w:p>
      <w:pPr>
        <w:pStyle w:val="Heading2"/>
      </w:pPr>
      <w:r>
        <w:t>Escalation – Delay in MDI Confirmation (MDI Coordinator → FI)</w:t>
      </w:r>
    </w:p>
    <w:p>
      <w:r>
        <w:t>Hi FI Main Coordinator,</w:t>
        <w:br/>
        <w:br/>
        <w:t>Quick update: we are still awaiting shutdown confirmation from the MDI team.</w:t>
        <w:br/>
        <w:t>Follow-up has been sent and I am escalating internally.</w:t>
        <w:br/>
        <w:t>I will keep you posted.</w:t>
        <w:br/>
        <w:br/>
        <w:t>Thanks,</w:t>
        <w:br/>
        <w:t>Aphiwat</w:t>
        <w:br/>
      </w:r>
    </w:p>
    <w:p>
      <w:pPr>
        <w:pStyle w:val="Heading2"/>
      </w:pPr>
      <w:r>
        <w:t>Shutdown Completion Confirmation (MDI Coordinator → FI Main Coordinator)</w:t>
      </w:r>
    </w:p>
    <w:p>
      <w:r>
        <w:t>Hi FI Main Coordinator,</w:t>
        <w:br/>
        <w:br/>
        <w:t>Confirmation from MDI side: shutdown activities are completed successfully as per the checklist.</w:t>
        <w:br/>
        <w:t>All MDI services are confirmed stopped.</w:t>
        <w:br/>
        <w:br/>
        <w:t>Please let me know if any further action is required from MDI side.</w:t>
        <w:br/>
        <w:br/>
        <w:t>Thanks,</w:t>
        <w:br/>
        <w:t>Aphiwat</w:t>
        <w:br/>
        <w:t>MDI Coordinator</w:t>
        <w:br/>
      </w:r>
    </w:p>
    <w:p>
      <w:pPr>
        <w:pStyle w:val="Heading2"/>
      </w:pPr>
      <w:r>
        <w:t>Thank You Message (MDI Coordinator → MDI Team)</w:t>
      </w:r>
    </w:p>
    <w:p>
      <w:r>
        <w:t>Hi MDI Team,</w:t>
        <w:br/>
        <w:br/>
        <w:t>Thank you again for the strong support and coordination during the shutdown activity.</w:t>
        <w:br/>
        <w:t>Please remain on standby for the next phase.</w:t>
        <w:br/>
        <w:br/>
        <w:t>Thanks,</w:t>
        <w:br/>
        <w:t>Aphiwat</w:t>
        <w:br/>
      </w:r>
    </w:p>
    <w:p>
      <w:pPr>
        <w:pStyle w:val="Heading2"/>
      </w:pPr>
      <w:r>
        <w:t>Thank You Message – Options (MDI Coordinator → MDI Team)</w:t>
      </w:r>
    </w:p>
    <w:p>
      <w:r>
        <w:t>Option 1 – Standard / Recommended</w:t>
        <w:br/>
        <w:t>Hi MDI Team,</w:t>
        <w:br/>
        <w:br/>
        <w:t>Thank you for the good coordination and timely confirmation during the shutdown activity.</w:t>
        <w:br/>
        <w:t>Your support helped ensure a smooth and controlled shutdown.</w:t>
        <w:br/>
        <w:br/>
        <w:t>Thanks,</w:t>
        <w:br/>
        <w:t>Aphiwat</w:t>
        <w:br/>
      </w:r>
    </w:p>
    <w:p>
      <w:r>
        <w:t>Option 2 – Short &amp; Direct</w:t>
        <w:br/>
        <w:t>Hi MDI Team,</w:t>
        <w:br/>
        <w:br/>
        <w:t>Thanks for the fast response and good coordination during the shutdown.</w:t>
        <w:br/>
        <w:t>Much appreciated.</w:t>
        <w:br/>
        <w:br/>
        <w:t>Thanks,</w:t>
        <w:br/>
        <w:t>Aphiwat</w:t>
        <w:br/>
      </w:r>
    </w:p>
    <w:p>
      <w:r>
        <w:t>Option 3 – Formal / Management-friendly</w:t>
        <w:br/>
        <w:t>Hi MDI Team,</w:t>
        <w:br/>
        <w:br/>
        <w:t>Thank you for your professional support and cooperation throughout the shutdown activity.</w:t>
        <w:br/>
        <w:t>The coordination from all application owners is highly appreciated.</w:t>
        <w:br/>
        <w:br/>
        <w:t>Thanks,</w:t>
        <w:br/>
        <w:t>Aphiwat</w:t>
        <w:br/>
        <w:t>MDI Coordinator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